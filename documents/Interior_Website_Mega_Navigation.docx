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Interior Website Mega Navigation</w:t>
      </w:r>
    </w:p>
    <w:p>
      <w:r>
        <w:rPr>
          <w:rFonts w:ascii="Courier New" w:hAnsi="Courier New" w:eastAsia="Courier New"/>
          <w:sz w:val="20"/>
        </w:rPr>
        <w:t>Home</w:t>
        <w:br/>
        <w:br/>
        <w:t>├── About Us</w:t>
        <w:br/>
        <w:t>│   ├── Company Profile</w:t>
        <w:br/>
        <w:t>│   ├── Our Story</w:t>
        <w:br/>
        <w:t>│   ├── Vision &amp; Mission</w:t>
        <w:br/>
        <w:t>│   ├── Meet Our Designers</w:t>
        <w:br/>
        <w:t>│   ├── Awards &amp; Certifications</w:t>
        <w:br/>
        <w:t>│   ├── Careers</w:t>
        <w:br/>
        <w:br/>
        <w:t>────────────────────────────────────────</w:t>
        <w:br/>
        <w:br/>
        <w:t>Services</w:t>
        <w:br/>
        <w:t>│</w:t>
        <w:br/>
        <w:t>├── Residential Interior</w:t>
        <w:br/>
        <w:t>│   ├── 1 BHK</w:t>
        <w:br/>
        <w:t>│   ├── 2 BHK</w:t>
        <w:br/>
        <w:t>│   ├── 3 BHK</w:t>
        <w:br/>
        <w:t>│   ├── Villa Interior</w:t>
        <w:br/>
        <w:t>│   ├── Luxury Apartment</w:t>
        <w:br/>
        <w:t>│</w:t>
        <w:br/>
        <w:t>├── Commercial Interior</w:t>
        <w:br/>
        <w:t>│   ├── Office Interior</w:t>
        <w:br/>
        <w:t>│   ├── Retail Showroom</w:t>
        <w:br/>
        <w:t>│   ├── Restaurant</w:t>
        <w:br/>
        <w:t>│   ├── Café</w:t>
        <w:br/>
        <w:t>│   ├── Salon &amp; Spa</w:t>
        <w:br/>
        <w:t>│   ├── Hotel Interior</w:t>
        <w:br/>
        <w:t>│</w:t>
        <w:br/>
        <w:t>├── Turnkey Projects</w:t>
        <w:br/>
        <w:t>├── Renovation</w:t>
        <w:br/>
        <w:t>├── Space Planning</w:t>
        <w:br/>
        <w:t>├── 3D Visualization</w:t>
        <w:br/>
        <w:t>├── Site Supervision</w:t>
        <w:br/>
        <w:br/>
        <w:t>────────────────────────────────────────</w:t>
        <w:br/>
        <w:br/>
        <w:t>Rooms</w:t>
        <w:br/>
        <w:br/>
        <w:t>├── Living Room</w:t>
        <w:br/>
        <w:t>├── Bedroom</w:t>
        <w:br/>
        <w:t>├── Kids Bedroom</w:t>
        <w:br/>
        <w:t>├── Guest Room</w:t>
        <w:br/>
        <w:t>├── Kitchen</w:t>
        <w:br/>
        <w:t>├── Dining Room</w:t>
        <w:br/>
        <w:t>├── Bathroom</w:t>
        <w:br/>
        <w:t>├── Balcony</w:t>
        <w:br/>
        <w:t>├── Pooja Room</w:t>
        <w:br/>
        <w:t>├── Home Office</w:t>
        <w:br/>
        <w:t>├── Walk-in Closet</w:t>
        <w:br/>
        <w:br/>
        <w:t>────────────────────────────────────────</w:t>
        <w:br/>
        <w:br/>
        <w:t>Furniture</w:t>
        <w:br/>
        <w:br/>
        <w:t>├── Sofas</w:t>
        <w:br/>
        <w:t>├── Beds</w:t>
        <w:br/>
        <w:t>├── Dining Tables</w:t>
        <w:br/>
        <w:t>├── Coffee Tables</w:t>
        <w:br/>
        <w:t>├── TV Units</w:t>
        <w:br/>
        <w:t>├── Study Tables</w:t>
        <w:br/>
        <w:t>├── Office Furniture</w:t>
        <w:br/>
        <w:t>├── Wardrobes</w:t>
        <w:br/>
        <w:t>├── Cabinets</w:t>
        <w:br/>
        <w:t>├── Bookshelves</w:t>
        <w:br/>
        <w:t>├── Shoe Rack</w:t>
        <w:br/>
        <w:t>├── Custom Furniture</w:t>
        <w:br/>
        <w:br/>
        <w:t>────────────────────────────────────────</w:t>
        <w:br/>
        <w:br/>
        <w:t>Design Gallery</w:t>
        <w:br/>
        <w:br/>
        <w:t>├── Modern</w:t>
        <w:br/>
        <w:t>├── Luxury</w:t>
        <w:br/>
        <w:t>├── Contemporary</w:t>
        <w:br/>
        <w:t>├── Minimal</w:t>
        <w:br/>
        <w:t>├── Scandinavian</w:t>
        <w:br/>
        <w:t>├── Industrial</w:t>
        <w:br/>
        <w:t>├── Traditional</w:t>
        <w:br/>
        <w:t>├── Classic</w:t>
        <w:br/>
        <w:t>├── Bohemian</w:t>
        <w:br/>
        <w:t>├── Japandi</w:t>
        <w:br/>
        <w:br/>
        <w:t>────────────────────────────────────────</w:t>
        <w:br/>
        <w:br/>
        <w:t>Projects</w:t>
        <w:br/>
        <w:br/>
        <w:t>├── Residential Projects</w:t>
        <w:br/>
        <w:t>├── Commercial Projects</w:t>
        <w:br/>
        <w:t>├── Luxury Homes</w:t>
        <w:br/>
        <w:t>├── Villas</w:t>
        <w:br/>
        <w:t>├── Apartments</w:t>
        <w:br/>
        <w:t>├── Office Projects</w:t>
        <w:br/>
        <w:t>├── Completed Projects</w:t>
        <w:br/>
        <w:t>├── Ongoing Projects</w:t>
        <w:br/>
        <w:t>├── Before &amp; After</w:t>
        <w:br/>
        <w:br/>
        <w:t>────────────────────────────────────────</w:t>
        <w:br/>
        <w:br/>
        <w:t>Materials</w:t>
        <w:br/>
        <w:br/>
        <w:t>├── Plywood</w:t>
        <w:br/>
        <w:t>├── MDF</w:t>
        <w:br/>
        <w:t>├── Laminates</w:t>
        <w:br/>
        <w:t>├── Veneer</w:t>
        <w:br/>
        <w:t>├── Marble</w:t>
        <w:br/>
        <w:t>├── Granite</w:t>
        <w:br/>
        <w:t>├── Quartz</w:t>
        <w:br/>
        <w:t>├── Glass</w:t>
        <w:br/>
        <w:t>├── Wallpapers</w:t>
        <w:br/>
        <w:t>├── Paints</w:t>
        <w:br/>
        <w:t>├── Hardware</w:t>
        <w:br/>
        <w:t>├── Fabrics</w:t>
        <w:br/>
        <w:br/>
        <w:t>────────────────────────────────────────</w:t>
        <w:br/>
        <w:br/>
        <w:t>Tools</w:t>
        <w:br/>
        <w:br/>
        <w:t>├── Interior Cost Calculator</w:t>
        <w:br/>
        <w:t>├── EMI Calculator</w:t>
        <w:br/>
        <w:t>├── Budget Planner</w:t>
        <w:br/>
        <w:t>├── Room Measurement Guide</w:t>
        <w:br/>
        <w:t>├── Design Style Quiz</w:t>
        <w:br/>
        <w:t>├── Mood Board Creator</w:t>
        <w:br/>
        <w:t>├── AI Room Visualizer</w:t>
        <w:br/>
        <w:t>├── Book Free Consultation</w:t>
        <w:br/>
        <w:br/>
        <w:t>────────────────────────────────────────</w:t>
        <w:br/>
        <w:br/>
        <w:t>Packages</w:t>
        <w:br/>
        <w:br/>
        <w:t>├── Basic Package</w:t>
        <w:br/>
        <w:t>├── Premium Package</w:t>
        <w:br/>
        <w:t>├── Luxury Package</w:t>
        <w:br/>
        <w:t>├── Custom Package</w:t>
        <w:br/>
        <w:t>├── Compare Packages</w:t>
        <w:br/>
        <w:br/>
        <w:t>────────────────────────────────────────</w:t>
        <w:br/>
        <w:br/>
        <w:t>Offers</w:t>
        <w:br/>
        <w:br/>
        <w:t>├── Festival Offers</w:t>
        <w:br/>
        <w:t>├── Free Consultation</w:t>
        <w:br/>
        <w:t>├── Free Site Visit</w:t>
        <w:br/>
        <w:t>├── EMI Plans</w:t>
        <w:br/>
        <w:t>├── Referral Program</w:t>
        <w:br/>
        <w:br/>
        <w:t>────────────────────────────────────────</w:t>
        <w:br/>
        <w:br/>
        <w:t>Resources</w:t>
        <w:br/>
        <w:br/>
        <w:t>├── Interior Design Guide</w:t>
        <w:br/>
        <w:t>├── Blog</w:t>
        <w:br/>
        <w:t>├── Design Trends</w:t>
        <w:br/>
        <w:t>├── Buying Guide</w:t>
        <w:br/>
        <w:t>├── Vastu Tips</w:t>
        <w:br/>
        <w:t>├── Maintenance Guide</w:t>
        <w:br/>
        <w:t>├── FAQs</w:t>
        <w:br/>
        <w:t>├── Download Brochure</w:t>
        <w:br/>
        <w:br/>
        <w:t>────────────────────────────────────────</w:t>
        <w:br/>
        <w:br/>
        <w:t>Testimonials</w:t>
        <w:br/>
        <w:br/>
        <w:t>├── Client Reviews</w:t>
        <w:br/>
        <w:t>├── Video Testimonials</w:t>
        <w:br/>
        <w:t>├── Google Reviews</w:t>
        <w:br/>
        <w:t>├── Success Stories</w:t>
        <w:br/>
        <w:br/>
        <w:t>────────────────────────────────────────</w:t>
        <w:br/>
        <w:br/>
        <w:t>Contact</w:t>
        <w:br/>
        <w:br/>
        <w:t>├── Contact Us</w:t>
        <w:br/>
        <w:t>├── Book Appointment</w:t>
        <w:br/>
        <w:t>├── Visit Showroom</w:t>
        <w:br/>
        <w:t>├── WhatsApp</w:t>
        <w:br/>
        <w:t>├── Locations</w:t>
        <w:br/>
        <w:t>├── Franchise Enquiry</w:t>
        <w:br/>
        <w:t>├── Partner With Us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